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Notes de présentation</w:t>
      </w:r>
    </w:p>
    <w:p>
      <w:r>
        <w:t>Bonjour le monde. Ceci est un document Word de test pour WatchDocs.</w:t>
      </w:r>
    </w:p>
    <w:p>
      <w:r>
        <w:t>Deuxième paragraphe avec des accents : é, è, à, ç.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Jour</w:t>
            </w:r>
          </w:p>
        </w:tc>
        <w:tc>
          <w:tcPr>
            <w:tcW w:type="dxa" w:w="4320"/>
          </w:tcPr>
          <w:p>
            <w:r>
              <w:t>Cours</w:t>
            </w:r>
          </w:p>
        </w:tc>
      </w:tr>
      <w:tr>
        <w:tc>
          <w:tcPr>
            <w:tcW w:type="dxa" w:w="4320"/>
          </w:tcPr>
          <w:p>
            <w:r>
              <w:t>Lundi</w:t>
            </w:r>
          </w:p>
        </w:tc>
        <w:tc>
          <w:tcPr>
            <w:tcW w:type="dxa" w:w="4320"/>
          </w:tcPr>
          <w:p>
            <w:r>
              <w:t>INF1120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